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84355" w14:textId="77777777" w:rsidR="001014E4" w:rsidRDefault="005648B3">
      <w:pPr>
        <w:pStyle w:val="Heading1"/>
      </w:pPr>
      <w:r>
        <w:t>INAYAT AHMED KHAN</w:t>
      </w:r>
    </w:p>
    <w:p w14:paraId="0F3BDB70" w14:textId="77777777" w:rsidR="001014E4" w:rsidRDefault="005648B3">
      <w:r>
        <w:t>MERN Stack Developer</w:t>
      </w:r>
    </w:p>
    <w:p w14:paraId="065E1D13" w14:textId="77777777" w:rsidR="001014E4" w:rsidRDefault="005648B3">
      <w:r>
        <w:t>Indore, Madhya Pradesh, India</w:t>
      </w:r>
    </w:p>
    <w:p w14:paraId="638E1D05" w14:textId="77777777" w:rsidR="001014E4" w:rsidRDefault="005648B3">
      <w:r>
        <w:t>Phone: +91 96696 25621</w:t>
      </w:r>
    </w:p>
    <w:p w14:paraId="5DFC2EB8" w14:textId="77777777" w:rsidR="001014E4" w:rsidRDefault="005648B3">
      <w:r>
        <w:t>Email: inayatahmedkhan786@gmail.com</w:t>
      </w:r>
    </w:p>
    <w:p w14:paraId="2E9923E2" w14:textId="77777777" w:rsidR="001014E4" w:rsidRDefault="005648B3">
      <w:r>
        <w:t>LinkedIn: https://www.linkedin.com/in/inayat-ahmed-khan-b1bb5a189/</w:t>
      </w:r>
    </w:p>
    <w:p w14:paraId="4402632D" w14:textId="77777777" w:rsidR="001014E4" w:rsidRDefault="005648B3">
      <w:r>
        <w:t xml:space="preserve">GitHub: </w:t>
      </w:r>
      <w:r>
        <w:t>https://github.com/inayat-khan24</w:t>
      </w:r>
    </w:p>
    <w:p w14:paraId="2AA39987" w14:textId="77777777" w:rsidR="001014E4" w:rsidRDefault="005648B3">
      <w:r>
        <w:rPr>
          <w:b/>
          <w:sz w:val="28"/>
        </w:rPr>
        <w:t>PROFESSIONAL SUMMARY</w:t>
      </w:r>
    </w:p>
    <w:p w14:paraId="6145A443" w14:textId="79365E08" w:rsidR="001014E4" w:rsidRDefault="005648B3">
      <w:r>
        <w:t xml:space="preserve">Result-oriented MERN Stack Developer with 6 months of industrial internship experience at Logical Soft Tech Pvt. Ltd. Skilled in building scalable, responsive web applications using React.js, </w:t>
      </w:r>
      <w:r w:rsidR="005A0AFD">
        <w:t xml:space="preserve">Next.js , </w:t>
      </w:r>
      <w:r>
        <w:t>Node.js, E</w:t>
      </w:r>
      <w:r>
        <w:t>xpress.js, and MongoDB. Experienced in real-time systems, authentication, and full-stack development.</w:t>
      </w:r>
    </w:p>
    <w:p w14:paraId="47BB7E79" w14:textId="77777777" w:rsidR="001014E4" w:rsidRDefault="005648B3">
      <w:r>
        <w:rPr>
          <w:b/>
          <w:sz w:val="28"/>
        </w:rPr>
        <w:t>PROFESSIONAL EXPERIENCE</w:t>
      </w:r>
    </w:p>
    <w:p w14:paraId="7EEFC384" w14:textId="77777777" w:rsidR="001014E4" w:rsidRDefault="005648B3">
      <w:r>
        <w:t>MERN Stack Development Intern</w:t>
      </w:r>
    </w:p>
    <w:p w14:paraId="4F2C9DCE" w14:textId="77777777" w:rsidR="001014E4" w:rsidRDefault="005648B3">
      <w:r>
        <w:t>Logical Soft Tech Pvt. Ltd., Indore (June 2025 – December 2025)</w:t>
      </w:r>
    </w:p>
    <w:p w14:paraId="7DAED59A" w14:textId="77777777" w:rsidR="001014E4" w:rsidRDefault="005648B3">
      <w:pPr>
        <w:pStyle w:val="ListBullet"/>
      </w:pPr>
      <w:r>
        <w:t>Completed 6-month industrial trainin</w:t>
      </w:r>
      <w:r>
        <w:t>g in Full Stack Web Development.</w:t>
      </w:r>
    </w:p>
    <w:p w14:paraId="3745791F" w14:textId="77777777" w:rsidR="001014E4" w:rsidRDefault="005648B3">
      <w:pPr>
        <w:pStyle w:val="ListBullet"/>
      </w:pPr>
      <w:r>
        <w:t>Developed scalable applications using MERN stack.</w:t>
      </w:r>
    </w:p>
    <w:p w14:paraId="7F445D9E" w14:textId="77777777" w:rsidR="001014E4" w:rsidRDefault="005648B3">
      <w:pPr>
        <w:pStyle w:val="ListBullet"/>
      </w:pPr>
      <w:r>
        <w:t>Built responsive UI with Tailwind CSS.</w:t>
      </w:r>
    </w:p>
    <w:p w14:paraId="7CC881E9" w14:textId="77777777" w:rsidR="001014E4" w:rsidRDefault="005648B3">
      <w:pPr>
        <w:pStyle w:val="ListBullet"/>
      </w:pPr>
      <w:r>
        <w:t>Designed RESTful APIs and implemented JWT authentication.</w:t>
      </w:r>
    </w:p>
    <w:p w14:paraId="332CD03D" w14:textId="77777777" w:rsidR="001014E4" w:rsidRDefault="005648B3">
      <w:pPr>
        <w:pStyle w:val="ListBullet"/>
      </w:pPr>
      <w:r>
        <w:t>Worked on debugging, optimization, and SDLC processes.</w:t>
      </w:r>
    </w:p>
    <w:p w14:paraId="593D9318" w14:textId="77777777" w:rsidR="001014E4" w:rsidRDefault="005648B3">
      <w:r>
        <w:rPr>
          <w:b/>
          <w:sz w:val="28"/>
        </w:rPr>
        <w:t>PROJECTS</w:t>
      </w:r>
    </w:p>
    <w:p w14:paraId="2A40DEE1" w14:textId="77777777" w:rsidR="001014E4" w:rsidRPr="005648B3" w:rsidRDefault="005648B3">
      <w:pPr>
        <w:rPr>
          <w:b/>
          <w:bCs/>
        </w:rPr>
      </w:pPr>
      <w:r w:rsidRPr="005648B3">
        <w:rPr>
          <w:b/>
          <w:bCs/>
        </w:rPr>
        <w:t>1. Instagram</w:t>
      </w:r>
      <w:r w:rsidRPr="005648B3">
        <w:rPr>
          <w:b/>
          <w:bCs/>
        </w:rPr>
        <w:t xml:space="preserve"> Clone (Social Media Platform)</w:t>
      </w:r>
    </w:p>
    <w:p w14:paraId="15B32B71" w14:textId="77777777" w:rsidR="001014E4" w:rsidRDefault="005648B3">
      <w:pPr>
        <w:pStyle w:val="ListBullet"/>
      </w:pPr>
      <w:r>
        <w:t>Built full social media app with photo &amp; video sharing.</w:t>
      </w:r>
    </w:p>
    <w:p w14:paraId="15964F64" w14:textId="77777777" w:rsidR="001014E4" w:rsidRDefault="005648B3">
      <w:pPr>
        <w:pStyle w:val="ListBullet"/>
      </w:pPr>
      <w:r>
        <w:t>Implemented JWT authentication and bcrypt encryption.</w:t>
      </w:r>
    </w:p>
    <w:p w14:paraId="427071CA" w14:textId="77777777" w:rsidR="001014E4" w:rsidRDefault="005648B3">
      <w:pPr>
        <w:pStyle w:val="ListBullet"/>
      </w:pPr>
      <w:r>
        <w:t>Added real-time chat, audio &amp; video calling using Socket.io &amp; WebRTC.</w:t>
      </w:r>
    </w:p>
    <w:p w14:paraId="6ECA30A4" w14:textId="77777777" w:rsidR="001014E4" w:rsidRDefault="005648B3">
      <w:pPr>
        <w:pStyle w:val="ListBullet"/>
      </w:pPr>
      <w:r>
        <w:t>Integrated Cloudinary for media storage.</w:t>
      </w:r>
    </w:p>
    <w:p w14:paraId="5DB8F0BF" w14:textId="77777777" w:rsidR="001014E4" w:rsidRPr="005648B3" w:rsidRDefault="005648B3">
      <w:pPr>
        <w:rPr>
          <w:b/>
          <w:bCs/>
        </w:rPr>
      </w:pPr>
      <w:r w:rsidRPr="005648B3">
        <w:rPr>
          <w:b/>
          <w:bCs/>
        </w:rPr>
        <w:t>2. E</w:t>
      </w:r>
      <w:r w:rsidRPr="005648B3">
        <w:rPr>
          <w:b/>
          <w:bCs/>
        </w:rPr>
        <w:t>-commerce Website</w:t>
      </w:r>
    </w:p>
    <w:p w14:paraId="1AF8C241" w14:textId="77777777" w:rsidR="001014E4" w:rsidRDefault="005648B3">
      <w:pPr>
        <w:pStyle w:val="ListBullet"/>
      </w:pPr>
      <w:r>
        <w:t>Developed complete e-commerce platform with cart and checkout.</w:t>
      </w:r>
    </w:p>
    <w:p w14:paraId="5440FC8C" w14:textId="77777777" w:rsidR="001014E4" w:rsidRDefault="005648B3">
      <w:pPr>
        <w:pStyle w:val="ListBullet"/>
      </w:pPr>
      <w:r>
        <w:t>Used React Context API for global state management.</w:t>
      </w:r>
    </w:p>
    <w:p w14:paraId="5C2564E5" w14:textId="77777777" w:rsidR="001014E4" w:rsidRDefault="005648B3">
      <w:pPr>
        <w:pStyle w:val="ListBullet"/>
      </w:pPr>
      <w:r>
        <w:lastRenderedPageBreak/>
        <w:t>Implemented product search and filtering features.</w:t>
      </w:r>
    </w:p>
    <w:p w14:paraId="219C7D76" w14:textId="77777777" w:rsidR="001014E4" w:rsidRDefault="005648B3">
      <w:pPr>
        <w:pStyle w:val="ListBullet"/>
      </w:pPr>
      <w:r>
        <w:t>Secure login using JWT and bcrypt.</w:t>
      </w:r>
    </w:p>
    <w:p w14:paraId="0B85CA4C" w14:textId="77777777" w:rsidR="001014E4" w:rsidRPr="005648B3" w:rsidRDefault="005648B3">
      <w:pPr>
        <w:rPr>
          <w:b/>
          <w:bCs/>
        </w:rPr>
      </w:pPr>
      <w:r w:rsidRPr="005648B3">
        <w:rPr>
          <w:b/>
          <w:bCs/>
        </w:rPr>
        <w:t>3. Hostel Management Dashboard</w:t>
      </w:r>
    </w:p>
    <w:p w14:paraId="26AE8274" w14:textId="77777777" w:rsidR="001014E4" w:rsidRDefault="005648B3">
      <w:pPr>
        <w:pStyle w:val="ListBullet"/>
      </w:pPr>
      <w:r>
        <w:t>Built multi-hostel system with full CRUD operations.</w:t>
      </w:r>
    </w:p>
    <w:p w14:paraId="0FCF6280" w14:textId="77777777" w:rsidR="001014E4" w:rsidRDefault="005648B3">
      <w:pPr>
        <w:pStyle w:val="ListBullet"/>
      </w:pPr>
      <w:r>
        <w:t>Implemented Google OAuth and JWT authentication.</w:t>
      </w:r>
    </w:p>
    <w:p w14:paraId="2202917B" w14:textId="77777777" w:rsidR="001014E4" w:rsidRDefault="005648B3">
      <w:pPr>
        <w:pStyle w:val="ListBullet"/>
      </w:pPr>
      <w:r>
        <w:t>Integrated Nodemailer for automated email services.</w:t>
      </w:r>
    </w:p>
    <w:p w14:paraId="5793F260" w14:textId="77777777" w:rsidR="001014E4" w:rsidRDefault="005648B3">
      <w:pPr>
        <w:pStyle w:val="ListBullet"/>
      </w:pPr>
      <w:r>
        <w:t>Used Redux Toolkit and RTK Query for state management.</w:t>
      </w:r>
    </w:p>
    <w:p w14:paraId="61C62CC8" w14:textId="77777777" w:rsidR="001014E4" w:rsidRDefault="005648B3">
      <w:r>
        <w:rPr>
          <w:b/>
          <w:sz w:val="28"/>
        </w:rPr>
        <w:t>TECHNICAL SKILLS</w:t>
      </w:r>
    </w:p>
    <w:p w14:paraId="0AB0E1AE" w14:textId="7F1D3E6B" w:rsidR="001014E4" w:rsidRDefault="005648B3">
      <w:r>
        <w:t>Frontend: React.js, JavaScript</w:t>
      </w:r>
      <w:r>
        <w:t xml:space="preserve"> (ES6+), HTML5, CSS3, Tailwind CSS, Bootstrap, Redux, Next.js, </w:t>
      </w:r>
      <w:r w:rsidR="005A0AFD">
        <w:t xml:space="preserve">RTK Query </w:t>
      </w:r>
      <w:r w:rsidR="00466ECE">
        <w:t xml:space="preserve">, </w:t>
      </w:r>
      <w:r>
        <w:t>TypeScript</w:t>
      </w:r>
    </w:p>
    <w:p w14:paraId="3ECE8EB4" w14:textId="77777777" w:rsidR="001014E4" w:rsidRDefault="005648B3">
      <w:r>
        <w:t>Backend: Node.js, Express.js, REST APIs, JWT, bcrypt, Multer, Cloudinary, Redis</w:t>
      </w:r>
    </w:p>
    <w:p w14:paraId="1545559A" w14:textId="77777777" w:rsidR="001014E4" w:rsidRDefault="005648B3">
      <w:r>
        <w:t>Database: MongoDB</w:t>
      </w:r>
    </w:p>
    <w:p w14:paraId="1FF1AFFE" w14:textId="77777777" w:rsidR="001014E4" w:rsidRDefault="005648B3">
      <w:r>
        <w:t>Tools: Git, GitHub, Postman, VS Code</w:t>
      </w:r>
    </w:p>
    <w:p w14:paraId="15F95BD9" w14:textId="77777777" w:rsidR="001014E4" w:rsidRDefault="005648B3">
      <w:r>
        <w:rPr>
          <w:b/>
          <w:sz w:val="28"/>
        </w:rPr>
        <w:t>EDUCATION</w:t>
      </w:r>
    </w:p>
    <w:p w14:paraId="1A454CA1" w14:textId="77777777" w:rsidR="001014E4" w:rsidRDefault="005648B3">
      <w:r>
        <w:t>Bachelor of Computer Applications (BC</w:t>
      </w:r>
      <w:r>
        <w:t>A)</w:t>
      </w:r>
    </w:p>
    <w:p w14:paraId="6F998A30" w14:textId="77777777" w:rsidR="001014E4" w:rsidRDefault="005648B3">
      <w:r>
        <w:t>APJ Abdul Kalam University, Indore (2024)</w:t>
      </w:r>
    </w:p>
    <w:p w14:paraId="70573B23" w14:textId="77777777" w:rsidR="001014E4" w:rsidRDefault="005648B3">
      <w:r>
        <w:t>Higher Secondary – M.P. Board</w:t>
      </w:r>
    </w:p>
    <w:p w14:paraId="5D84968A" w14:textId="77777777" w:rsidR="001014E4" w:rsidRDefault="005648B3">
      <w:r>
        <w:t>High School – M.P. Board</w:t>
      </w:r>
    </w:p>
    <w:p w14:paraId="42900A78" w14:textId="77777777" w:rsidR="001014E4" w:rsidRDefault="005648B3">
      <w:r>
        <w:rPr>
          <w:b/>
          <w:sz w:val="28"/>
        </w:rPr>
        <w:t>CERTIFICATIONS</w:t>
      </w:r>
    </w:p>
    <w:p w14:paraId="2AEE6B5F" w14:textId="77777777" w:rsidR="001014E4" w:rsidRDefault="005648B3">
      <w:r>
        <w:t>Training Internship in MERN Stack Development – Logical Soft Tech Pvt. Ltd. (2025)</w:t>
      </w:r>
    </w:p>
    <w:p w14:paraId="1799E3D2" w14:textId="77777777" w:rsidR="001014E4" w:rsidRDefault="005648B3">
      <w:r>
        <w:t>Web Designing Certification – MANAS, Indore</w:t>
      </w:r>
    </w:p>
    <w:sectPr w:rsidR="001014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4E4"/>
    <w:rsid w:val="0015074B"/>
    <w:rsid w:val="0029639D"/>
    <w:rsid w:val="00326F90"/>
    <w:rsid w:val="00466ECE"/>
    <w:rsid w:val="005648B3"/>
    <w:rsid w:val="005A0AFD"/>
    <w:rsid w:val="00AA1D8D"/>
    <w:rsid w:val="00B47730"/>
    <w:rsid w:val="00C461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2D820"/>
  <w14:defaultImageDpi w14:val="300"/>
  <w15:docId w15:val="{09E77609-6182-4D01-85EB-595ECCC8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inayat</cp:lastModifiedBy>
  <cp:revision>5</cp:revision>
  <dcterms:created xsi:type="dcterms:W3CDTF">2013-12-23T23:15:00Z</dcterms:created>
  <dcterms:modified xsi:type="dcterms:W3CDTF">2026-02-25T21:07:00Z</dcterms:modified>
  <cp:category/>
</cp:coreProperties>
</file>